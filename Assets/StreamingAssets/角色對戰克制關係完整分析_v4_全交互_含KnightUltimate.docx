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角色對戰克制關係完整分析</w:t>
      </w:r>
    </w:p>
    <w:p>
      <w:pPr>
        <w:jc w:val="center"/>
      </w:pPr>
      <w:r>
        <w:rPr>
          <w:b/>
          <w:color w:val="4738C8"/>
          <w:sz w:val="24"/>
        </w:rPr>
        <w:t>Oracle vs Oracle｜Oracle vs Knight｜Knight vs Knight</w:t>
      </w:r>
    </w:p>
    <w:p>
      <w:pPr>
        <w:jc w:val="center"/>
      </w:pPr>
      <w:r>
        <w:rPr>
          <w:color w:val="666666"/>
          <w:sz w:val="20"/>
        </w:rPr>
        <w:t>v4｜全交互整合版（含 Knight Ultimate × Oracle）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0FC"/>
          </w:tcPr>
          <w:p>
            <w:r>
              <w:rPr>
                <w:rFonts w:ascii="Noto Sans CJK TC" w:hAnsi="Noto Sans CJK TC" w:eastAsia="Noto Sans CJK TC"/>
                <w:b/>
                <w:color w:val="4738C8"/>
                <w:sz w:val="18"/>
              </w:rPr>
              <w:t>本版基準｜</w:t>
            </w:r>
            <w:r>
              <w:rPr>
                <w:rFonts w:ascii="Noto Sans CJK TC" w:hAnsi="Noto Sans CJK TC" w:eastAsia="Noto Sans CJK TC"/>
                <w:sz w:val="18"/>
              </w:rPr>
              <w:t>以使用者提供的 v3 文件為底，加入目前聊天室已定稿的更新：Rift = 5；Bolt 依距離為 1/2/3 傷；Shift 成功後最終距離不得超過 3；Sight 成功使用後該 Oracle 本場 Energy 維持 Full；Knight Ultimate = Damage 10 / Range 2 / Energy 系統沿用既有實作，並補齊其與 Oracle Ward / Fade / Shift / Jump / Sight 的交互。</w:t>
            </w:r>
          </w:p>
        </w:tc>
      </w:tr>
    </w:tbl>
    <w:p>
      <w:pPr>
        <w:pStyle w:val="Heading1"/>
      </w:pPr>
      <w:r>
        <w:t>共同基準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cantSplit/>
        </w:trPr>
        <w:tc>
          <w:tcPr>
            <w:tcW w:type="dxa" w:w="2091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角色</w:t>
            </w:r>
          </w:p>
        </w:tc>
        <w:tc>
          <w:tcPr>
            <w:tcW w:type="dxa" w:w="2091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行動</w:t>
            </w:r>
          </w:p>
        </w:tc>
        <w:tc>
          <w:tcPr>
            <w:tcW w:type="dxa" w:w="2091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Damage</w:t>
            </w:r>
          </w:p>
        </w:tc>
        <w:tc>
          <w:tcPr>
            <w:tcW w:type="dxa" w:w="2091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Range / Cost</w:t>
            </w:r>
          </w:p>
        </w:tc>
        <w:tc>
          <w:tcPr>
            <w:tcW w:type="dxa" w:w="2091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關鍵定義</w:t>
            </w:r>
          </w:p>
        </w:tc>
      </w:tr>
      <w:tr>
        <w:trPr>
          <w:cantSplit/>
        </w:trPr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Oracle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Bolt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R2=1 / R3=2 / R4=3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Range 2–4 / Cost 1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快速遠程；越遠傷害越高。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Oracle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Rift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5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Range 2–3 / Cost 2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Charge → Release；Release 時重新判距。</w:t>
            </w:r>
          </w:p>
        </w:tc>
      </w:tr>
      <w:tr>
        <w:trPr>
          <w:cantSplit/>
        </w:trPr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Oracle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Shift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0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Cost 2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先位移再判距；Final logical distance ≤ 3；不是無敵。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Oracle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Ward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—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Cost 1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專門處理快速直接型攻擊；真正成功才 +1E。</w:t>
            </w:r>
          </w:p>
        </w:tc>
      </w:tr>
      <w:tr>
        <w:trPr>
          <w:cantSplit/>
        </w:trPr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Oracle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Fade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—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Cost 1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專門處理高承諾攻擊；真正成功才 +1E。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Oracle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Sight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0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滿能量 / Cost 1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資訊技能；成功後本場 Energy 維持 Full。</w:t>
            </w:r>
          </w:p>
        </w:tc>
      </w:tr>
      <w:tr>
        <w:trPr>
          <w:cantSplit/>
        </w:trPr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Knight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Light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3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Range 1 / Cost 1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快速中斷；Range 1 可中斷 Heavy Charge、Rift Charge、Shift。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Knight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Heavy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7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Range 2 / Cost 2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高爆發、高承諾；Jump 只減傷。</w:t>
            </w:r>
          </w:p>
        </w:tc>
      </w:tr>
      <w:tr>
        <w:trPr>
          <w:cantSplit/>
        </w:trPr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Knight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Low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2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Range 1 / Cost 1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低傷防守破解；穿部分防守。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Knight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Ultimate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10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Range 2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特殊高爆發；Parry 反 10、Defense 0、Jump 5；Mirror Clash 雙方 5。</w:t>
            </w:r>
          </w:p>
        </w:tc>
      </w:tr>
      <w:tr>
        <w:trPr>
          <w:cantSplit/>
        </w:trPr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Knight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Parry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—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Cost 1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成功反射可反射攻擊；依既有規則不加 Energy。</w:t>
            </w:r>
          </w:p>
        </w:tc>
      </w:tr>
      <w:tr>
        <w:trPr>
          <w:cantSplit/>
        </w:trPr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Knight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Defense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—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Cost 1</w:t>
            </w:r>
          </w:p>
        </w:tc>
        <w:tc>
          <w:tcPr>
            <w:tcW w:type="dxa" w:w="2091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穩定防守。</w:t>
            </w:r>
          </w:p>
        </w:tc>
      </w:tr>
      <w:tr>
        <w:trPr>
          <w:cantSplit/>
        </w:trPr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Knight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Jump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—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Cost 1</w:t>
            </w:r>
          </w:p>
        </w:tc>
        <w:tc>
          <w:tcPr>
            <w:tcW w:type="dxa" w:w="2091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迴避；不能連續使用。</w:t>
            </w:r>
          </w:p>
        </w:tc>
      </w:tr>
    </w:tbl>
    <w:p>
      <w:pPr>
        <w:pStyle w:val="Heading1"/>
      </w:pPr>
      <w:r>
        <w:t>1. Oracle vs Oracle</w:t>
      </w:r>
    </w:p>
    <w:p>
      <w:pPr>
        <w:spacing w:after="60"/>
      </w:pPr>
      <w:r>
        <w:rPr>
          <w:rFonts w:ascii="Noto Sans CJK TC" w:hAnsi="Noto Sans CJK TC" w:eastAsia="Noto Sans CJK TC"/>
          <w:sz w:val="18"/>
        </w:rPr>
        <w:t>Oracle Mirror 的核心仍是「Ward → Bolt → Fade → Rift → Ward」。Bolt / Rift 不能被同一個防禦安全處理，Shift 與 Jump 再加入位置／迴避層。</w:t>
      </w:r>
    </w:p>
    <w:p>
      <w:pPr>
        <w:pStyle w:val="Heading2"/>
      </w:pPr>
      <w:r>
        <w:t>1.1 Oracle 攻擊 vs Oracle 防禦／位移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cantSplit/>
        </w:trPr>
        <w:tc>
          <w:tcPr>
            <w:tcW w:type="dxa" w:w="1742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攻擊</w:t>
            </w:r>
          </w:p>
        </w:tc>
        <w:tc>
          <w:tcPr>
            <w:tcW w:type="dxa" w:w="1742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Ward</w:t>
            </w:r>
          </w:p>
        </w:tc>
        <w:tc>
          <w:tcPr>
            <w:tcW w:type="dxa" w:w="1742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Fade</w:t>
            </w:r>
          </w:p>
        </w:tc>
        <w:tc>
          <w:tcPr>
            <w:tcW w:type="dxa" w:w="1742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Jump</w:t>
            </w:r>
          </w:p>
        </w:tc>
        <w:tc>
          <w:tcPr>
            <w:tcW w:type="dxa" w:w="1742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Shift</w:t>
            </w:r>
          </w:p>
        </w:tc>
        <w:tc>
          <w:tcPr>
            <w:tcW w:type="dxa" w:w="1742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Sight</w:t>
            </w:r>
          </w:p>
        </w:tc>
      </w:tr>
      <w:tr>
        <w:trPr>
          <w:cantSplit/>
        </w:trPr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Bolt（R2=1/R3=2/R4=3）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0；Ward 成功 +1E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正常命中，傷害依距離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正常命中，傷害依距離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先 Shift，再以新距離判 Range 2–4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無防禦；有效距離正常命中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Rift 5</w:t>
            </w:r>
          </w:p>
        </w:tc>
        <w:tc>
          <w:tcPr>
            <w:tcW w:type="dxa" w:w="1742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完整命中 5；Ward 失敗</w:t>
            </w:r>
          </w:p>
        </w:tc>
        <w:tc>
          <w:tcPr>
            <w:tcW w:type="dxa" w:w="1742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0；Fade 成功 +1E</w:t>
            </w:r>
          </w:p>
        </w:tc>
        <w:tc>
          <w:tcPr>
            <w:tcW w:type="dxa" w:w="1742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0；完全閃避</w:t>
            </w:r>
          </w:p>
        </w:tc>
        <w:tc>
          <w:tcPr>
            <w:tcW w:type="dxa" w:w="1742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先 Shift；Release 再判 Range 2–3</w:t>
            </w:r>
          </w:p>
        </w:tc>
        <w:tc>
          <w:tcPr>
            <w:tcW w:type="dxa" w:w="1742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無防禦；有效距離正常命中</w:t>
            </w:r>
          </w:p>
        </w:tc>
      </w:tr>
    </w:tbl>
    <w:p>
      <w:pPr>
        <w:pStyle w:val="Heading2"/>
      </w:pPr>
      <w:r>
        <w:t>1.2 Oracle Mirror 核心循環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Ward 猜中 Bolt：Bolt = 0，Ward 成功，防守方 +1 Energy。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攻擊方讀到 Ward：改 Rift，Ward 失敗並吃完整 5。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防守方讀到 Rift：Fade 完全閃避並 +1 Energy。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攻擊方讀到 Fade：Bolt 正常命中，傷害依當下距離 1 / 2 / 3。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Jump 是旁支：Bolt 抓 Jump；Jump 完全閃 Rift。</w:t>
      </w:r>
    </w:p>
    <w:p>
      <w:pPr>
        <w:pStyle w:val="Heading2"/>
      </w:pPr>
      <w:r>
        <w:t>1.3 Shift / Bolt 距離速查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485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Shift 後距離</w:t>
            </w:r>
          </w:p>
        </w:tc>
        <w:tc>
          <w:tcPr>
            <w:tcW w:type="dxa" w:w="3485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Bolt</w:t>
            </w:r>
          </w:p>
        </w:tc>
        <w:tc>
          <w:tcPr>
            <w:tcW w:type="dxa" w:w="3485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Rift Release</w:t>
            </w:r>
          </w:p>
        </w:tc>
      </w:tr>
      <w:tr>
        <w:trPr>
          <w:cantSplit/>
        </w:trP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1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MISS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MISS</w:t>
            </w:r>
          </w:p>
        </w:tc>
      </w:tr>
      <w:tr>
        <w:trPr>
          <w:cantSplit/>
        </w:trPr>
        <w:tc>
          <w:tcPr>
            <w:tcW w:type="dxa" w:w="3485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2</w:t>
            </w:r>
          </w:p>
        </w:tc>
        <w:tc>
          <w:tcPr>
            <w:tcW w:type="dxa" w:w="3485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HIT 1</w:t>
            </w:r>
          </w:p>
        </w:tc>
        <w:tc>
          <w:tcPr>
            <w:tcW w:type="dxa" w:w="3485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HIT 5</w:t>
            </w:r>
          </w:p>
        </w:tc>
      </w:tr>
      <w:tr>
        <w:trPr>
          <w:cantSplit/>
        </w:trP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3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HIT 2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HIT 5</w:t>
            </w:r>
          </w:p>
        </w:tc>
      </w:tr>
      <w:tr>
        <w:trPr>
          <w:cantSplit/>
        </w:trPr>
        <w:tc>
          <w:tcPr>
            <w:tcW w:type="dxa" w:w="3485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4</w:t>
            </w:r>
          </w:p>
        </w:tc>
        <w:tc>
          <w:tcPr>
            <w:tcW w:type="dxa" w:w="3485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HIT 3</w:t>
            </w:r>
          </w:p>
        </w:tc>
        <w:tc>
          <w:tcPr>
            <w:tcW w:type="dxa" w:w="3485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MISS</w:t>
            </w:r>
          </w:p>
        </w:tc>
      </w:tr>
      <w:tr>
        <w:trPr>
          <w:cantSplit/>
        </w:trP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5+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MISS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MISS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0FC"/>
          </w:tcPr>
          <w:p>
            <w:r>
              <w:rPr>
                <w:rFonts w:ascii="Noto Sans CJK TC" w:hAnsi="Noto Sans CJK TC" w:eastAsia="Noto Sans CJK TC"/>
                <w:b/>
                <w:color w:val="4738C8"/>
                <w:sz w:val="18"/>
              </w:rPr>
              <w:t>最新 Shift 限制｜</w:t>
            </w:r>
            <w:r>
              <w:rPr>
                <w:rFonts w:ascii="Noto Sans CJK TC" w:hAnsi="Noto Sans CJK TC" w:eastAsia="Noto Sans CJK TC"/>
                <w:sz w:val="18"/>
              </w:rPr>
              <w:t>Shift 成功後的最終 logical distance 不得超過 3。因此實戰中 Shift 自己不會把 Oracle 直接送到 Range 4；表中的 Range 4 僅表示其他移動造成的後續距離判定。</w:t>
            </w:r>
          </w:p>
        </w:tc>
      </w:tr>
    </w:tbl>
    <w:p>
      <w:pPr>
        <w:pStyle w:val="Heading1"/>
      </w:pPr>
      <w:r>
        <w:t>2. Oracle vs Knight</w:t>
      </w:r>
    </w:p>
    <w:p>
      <w:pPr>
        <w:pStyle w:val="Heading2"/>
      </w:pPr>
      <w:r>
        <w:t>2.1 Oracle 攻擊 vs Knight 防守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Oracle 攻擊</w:t>
            </w:r>
          </w:p>
        </w:tc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Parry</w:t>
            </w:r>
          </w:p>
        </w:tc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Defense</w:t>
            </w:r>
          </w:p>
        </w:tc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Jump</w:t>
            </w:r>
          </w:p>
        </w:tc>
      </w:tr>
      <w:tr>
        <w:trPr>
          <w:cantSplit/>
        </w:trPr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Bolt（R2=1/R3=2/R4=3）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反射該次實際 Bolt 傷害；Knight 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完全格擋 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Jump 失敗；Knight 依距離吃 1/2/3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Rift 5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不可反射；Knight 受 5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部分防禦：5 → 2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完全閃避 0</w:t>
            </w:r>
          </w:p>
        </w:tc>
      </w:tr>
    </w:tbl>
    <w:p>
      <w:pPr>
        <w:spacing w:after="60"/>
      </w:pPr>
      <w:r>
        <w:rPr>
          <w:rFonts w:ascii="Noto Sans CJK TC" w:hAnsi="Noto Sans CJK TC" w:eastAsia="Noto Sans CJK TC"/>
          <w:sz w:val="18"/>
        </w:rPr>
        <w:t>遠程核心循環：Parry → Bolt → Jump → Rift → Parry。Bolt 讓 Jump 不能成為安全答案；Rift 讓 Parry 不能成為安全答案。</w:t>
      </w:r>
    </w:p>
    <w:p>
      <w:pPr>
        <w:pStyle w:val="Heading2"/>
      </w:pPr>
      <w:r>
        <w:t>2.2 Knight 一般攻擊 vs Oracle 防禦／位移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cantSplit/>
        </w:trPr>
        <w:tc>
          <w:tcPr>
            <w:tcW w:type="dxa" w:w="1742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Knight 攻擊</w:t>
            </w:r>
          </w:p>
        </w:tc>
        <w:tc>
          <w:tcPr>
            <w:tcW w:type="dxa" w:w="1742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Ward</w:t>
            </w:r>
          </w:p>
        </w:tc>
        <w:tc>
          <w:tcPr>
            <w:tcW w:type="dxa" w:w="1742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Fade</w:t>
            </w:r>
          </w:p>
        </w:tc>
        <w:tc>
          <w:tcPr>
            <w:tcW w:type="dxa" w:w="1742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Shift</w:t>
            </w:r>
          </w:p>
        </w:tc>
        <w:tc>
          <w:tcPr>
            <w:tcW w:type="dxa" w:w="1742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Jump</w:t>
            </w:r>
          </w:p>
        </w:tc>
        <w:tc>
          <w:tcPr>
            <w:tcW w:type="dxa" w:w="1742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4"/>
              </w:rPr>
              <w:t>Sight</w:t>
            </w:r>
          </w:p>
        </w:tc>
      </w:tr>
      <w:tr>
        <w:trPr>
          <w:cantSplit/>
        </w:trPr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Light 3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0；Ward 成功 +1E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Oracle 受 3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Range 1 可中斷 Shift；Oracle 受 3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0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受 3</w:t>
            </w:r>
          </w:p>
        </w:tc>
      </w:tr>
      <w:tr>
        <w:trPr>
          <w:cantSplit/>
        </w:trPr>
        <w:tc>
          <w:tcPr>
            <w:tcW w:type="dxa" w:w="1742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Heavy 7</w:t>
            </w:r>
          </w:p>
        </w:tc>
        <w:tc>
          <w:tcPr>
            <w:tcW w:type="dxa" w:w="1742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7 → 4；Ward 僅部分有利</w:t>
            </w:r>
          </w:p>
        </w:tc>
        <w:tc>
          <w:tcPr>
            <w:tcW w:type="dxa" w:w="1742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0；Fade 成功 +1E</w:t>
            </w:r>
          </w:p>
        </w:tc>
        <w:tc>
          <w:tcPr>
            <w:tcW w:type="dxa" w:w="1742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先 Shift 再重判 Range 2；通常令 Heavy MISS</w:t>
            </w:r>
          </w:p>
        </w:tc>
        <w:tc>
          <w:tcPr>
            <w:tcW w:type="dxa" w:w="1742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傷害減半</w:t>
            </w:r>
          </w:p>
        </w:tc>
        <w:tc>
          <w:tcPr>
            <w:tcW w:type="dxa" w:w="1742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受 7</w:t>
            </w:r>
          </w:p>
        </w:tc>
      </w:tr>
      <w:tr>
        <w:trPr>
          <w:cantSplit/>
        </w:trPr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Low 2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Oracle 受 2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Oracle 受 2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先 Shift 再重判 Range 1；通常令 Low MISS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0</w:t>
            </w:r>
          </w:p>
        </w:tc>
        <w:tc>
          <w:tcPr>
            <w:tcW w:type="dxa" w:w="1742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4"/>
              </w:rPr>
            </w:r>
            <w:r>
              <w:rPr>
                <w:rFonts w:ascii="Noto Sans CJK TC" w:hAnsi="Noto Sans CJK TC" w:eastAsia="Noto Sans CJK TC"/>
                <w:b w:val="0"/>
                <w:sz w:val="14"/>
              </w:rPr>
              <w:t>受 2</w:t>
            </w:r>
          </w:p>
        </w:tc>
      </w:tr>
    </w:tbl>
    <w:p>
      <w:pPr>
        <w:pStyle w:val="Heading2"/>
      </w:pPr>
      <w:r>
        <w:t>2.3 Knight Ultimate 10 vs Oracle 防禦／位移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Oracle 行動</w:t>
            </w:r>
          </w:p>
        </w:tc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結果</w:t>
            </w:r>
          </w:p>
        </w:tc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是否算防禦成功</w:t>
            </w:r>
          </w:p>
        </w:tc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5"/>
              </w:rPr>
              <w:t>Oracle Energy</w:t>
            </w:r>
          </w:p>
        </w:tc>
      </w:tr>
      <w:tr>
        <w:trPr>
          <w:cantSplit/>
        </w:trPr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Ward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Ultimate 10 → 7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否；Partial Defense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不 +1E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Fade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Ultimate 10 → 0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是；Full Evade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+1E</w:t>
            </w:r>
          </w:p>
        </w:tc>
      </w:tr>
      <w:tr>
        <w:trPr>
          <w:cantSplit/>
        </w:trPr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Shift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先位移再重新判 Ultimate Range 2；新距離 &gt;2 = MISS，≤2 = 10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位置型迴避，不視為 Ward/Fade 成功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不 +1E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Jump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Ultimate 10 → 5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Partial Evade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不 +1E</w:t>
            </w:r>
          </w:p>
        </w:tc>
      </w:tr>
      <w:tr>
        <w:trPr>
          <w:cantSplit/>
        </w:trPr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Sight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Ultimate 10；Sight 無防禦效果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否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5"/>
              </w:rPr>
            </w:r>
            <w:r>
              <w:rPr>
                <w:rFonts w:ascii="Noto Sans CJK TC" w:hAnsi="Noto Sans CJK TC" w:eastAsia="Noto Sans CJK TC"/>
                <w:b w:val="0"/>
                <w:sz w:val="15"/>
              </w:rPr>
              <w:t>Sight Energy Lock 若已啟動則仍維持 Full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0FC"/>
          </w:tcPr>
          <w:p>
            <w:r>
              <w:rPr>
                <w:rFonts w:ascii="Noto Sans CJK TC" w:hAnsi="Noto Sans CJK TC" w:eastAsia="Noto Sans CJK TC"/>
                <w:b/>
                <w:color w:val="4738C8"/>
                <w:sz w:val="18"/>
              </w:rPr>
              <w:t>Ultimate × Oracle 定稿理由｜</w:t>
            </w:r>
            <w:r>
              <w:rPr>
                <w:rFonts w:ascii="Noto Sans CJK TC" w:hAnsi="Noto Sans CJK TC" w:eastAsia="Noto Sans CJK TC"/>
                <w:sz w:val="18"/>
              </w:rPr>
              <w:t>Ward 延續對 Heavy 的固定減 3 語言（7→4，因此 10→7）；Fade 專門處理高承諾攻擊，所以正確讀到 Ultimate 時可完全閃避並 +1E；Shift 仍只處理位置，不能寫死 damage=0；Jump 依 Knight Ultimate 的正式規則只承受一半；Sight 是資訊技能，不提供一般防禦。</w:t>
            </w:r>
          </w:p>
        </w:tc>
      </w:tr>
    </w:tbl>
    <w:p>
      <w:pPr>
        <w:pStyle w:val="Heading2"/>
      </w:pPr>
      <w:r>
        <w:t>2.4 Knight Ultimate × Oracle Codex 實作原則摘要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只補 Ultimate 與 Oracle Ward / Fade / Shift / Jump / Sight 的互動；不要修改現有 Energy 系統。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Ultimate 傷害直接讀既有 UltimateActionData.damage（目前正式為 10）；Range 直接讀既有資料（正式為 2）。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Ward：10→7，Partial，不進 WardSuccess / AddEnergy 分支。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Fade：10→0，Full Success，沿用現有 FadeSuccess +1E 與對應 Hit Stop。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Shift：一定先完成實際位移與碰撞／邊界處理，再 RefreshDistance；Distance &gt; 2 MISS，否則 10。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Jump：固定 5；Sight：10，且不能破壞已啟動的 Sight Energy Lock。</w:t>
      </w:r>
    </w:p>
    <w:p>
      <w:pPr>
        <w:pStyle w:val="Heading2"/>
      </w:pPr>
      <w:r>
        <w:t>2.5 中斷與資訊層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Range 1 的 Light 可中斷 Rift Charge；被中斷後 Rift Release 取消，但 Cost 2 所占下一格仍視為已消耗。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Range 1 的 Light 可中斷 Shift 啟動。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Sight 不直接抵擋 Light / Heavy / Low / Ultimate；它處理的是資訊不確定性。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Ward / Fade 只有在真正成功防到對應攻擊時才 +1 Energy。</w:t>
      </w:r>
    </w:p>
    <w:p>
      <w:pPr>
        <w:pStyle w:val="Heading1"/>
      </w:pPr>
      <w:r>
        <w:t>3. Knight vs Knight</w:t>
      </w:r>
    </w:p>
    <w:p>
      <w:pPr>
        <w:pStyle w:val="Heading2"/>
      </w:pPr>
      <w:r>
        <w:t>3.1 Knight 攻擊 vs Knight 防守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Knight 攻擊</w:t>
            </w:r>
          </w:p>
        </w:tc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Parry</w:t>
            </w:r>
          </w:p>
        </w:tc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Defense</w:t>
            </w:r>
          </w:p>
        </w:tc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Jump</w:t>
            </w:r>
          </w:p>
        </w:tc>
      </w:tr>
      <w:tr>
        <w:trPr>
          <w:cantSplit/>
        </w:trPr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Light 3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反射 3；防守方 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Heavy 7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依 v3 補定：不可反射，正常 7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0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傷害減半</w:t>
            </w:r>
          </w:p>
        </w:tc>
      </w:tr>
      <w:tr>
        <w:trPr>
          <w:cantSplit/>
        </w:trPr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Low 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正常造成 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正常造成 2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Ultimate 10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完整反射 10；防守方 0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完全格擋 0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傷害減半：5</w:t>
            </w:r>
          </w:p>
        </w:tc>
      </w:tr>
    </w:tbl>
    <w:p>
      <w:pPr>
        <w:pStyle w:val="Heading2"/>
      </w:pPr>
      <w:r>
        <w:t>3.2 Attack vs Attack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5227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組合</w:t>
            </w:r>
          </w:p>
        </w:tc>
        <w:tc>
          <w:tcPr>
            <w:tcW w:type="dxa" w:w="5227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解析</w:t>
            </w:r>
          </w:p>
        </w:tc>
      </w:tr>
      <w:tr>
        <w:trPr>
          <w:cantSplit/>
        </w:trP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Light vs Heavy Charge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若距離 1 且 Light 正常命中：Light 造成 3 並中斷 Heavy Charge。</w:t>
            </w:r>
          </w:p>
        </w:tc>
      </w:tr>
      <w:tr>
        <w:trPr>
          <w:cantSplit/>
        </w:trPr>
        <w:tc>
          <w:tcPr>
            <w:tcW w:type="dxa" w:w="5227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Light vs Light</w:t>
            </w:r>
          </w:p>
        </w:tc>
        <w:tc>
          <w:tcPr>
            <w:tcW w:type="dxa" w:w="5227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雙方若都在有效 Range 1：各自命中 3。</w:t>
            </w:r>
          </w:p>
        </w:tc>
      </w:tr>
      <w:tr>
        <w:trPr>
          <w:cantSplit/>
        </w:trP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Light vs Low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雙方若都在有效 Range 1：Light 3、Low 2，各自解析。</w:t>
            </w:r>
          </w:p>
        </w:tc>
      </w:tr>
      <w:tr>
        <w:trPr>
          <w:cantSplit/>
        </w:trPr>
        <w:tc>
          <w:tcPr>
            <w:tcW w:type="dxa" w:w="5227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Low vs Low</w:t>
            </w:r>
          </w:p>
        </w:tc>
        <w:tc>
          <w:tcPr>
            <w:tcW w:type="dxa" w:w="5227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雙方若都在有效 Range 1：各自命中 2。</w:t>
            </w:r>
          </w:p>
        </w:tc>
      </w:tr>
      <w:tr>
        <w:trPr>
          <w:cantSplit/>
        </w:trP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Heavy vs Heavy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雙方都完成 Charge，Release 時都在 Range 2：各自命中 7。</w:t>
            </w:r>
          </w:p>
        </w:tc>
      </w:tr>
      <w:tr>
        <w:trPr>
          <w:cantSplit/>
        </w:trPr>
        <w:tc>
          <w:tcPr>
            <w:tcW w:type="dxa" w:w="5227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Heavy vs Light / Low</w:t>
            </w:r>
          </w:p>
        </w:tc>
        <w:tc>
          <w:tcPr>
            <w:tcW w:type="dxa" w:w="5227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不新增額外優先權；依當下距離與 Charge / Release 狀態各自判定。</w:t>
            </w:r>
          </w:p>
        </w:tc>
      </w:tr>
      <w:tr>
        <w:trPr>
          <w:cantSplit/>
        </w:trPr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Ultimate vs 普通 Attack</w:t>
            </w:r>
          </w:p>
        </w:tc>
        <w:tc>
          <w:tcPr>
            <w:tcW w:type="dxa" w:w="5227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不新增「傷害較大就取消對方攻擊」規則；依既有同 Step Resolve 順序各自解析。</w:t>
            </w:r>
          </w:p>
        </w:tc>
      </w:tr>
    </w:tbl>
    <w:p>
      <w:pPr>
        <w:pStyle w:val="Heading2"/>
      </w:pPr>
      <w:r>
        <w:t>3.3 Ultimate vs Ultimate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0FC"/>
          </w:tcPr>
          <w:p>
            <w:r>
              <w:rPr>
                <w:rFonts w:ascii="Noto Sans CJK TC" w:hAnsi="Noto Sans CJK TC" w:eastAsia="Noto Sans CJK TC"/>
                <w:b/>
                <w:color w:val="4738C8"/>
                <w:sz w:val="18"/>
              </w:rPr>
              <w:t>正式 Knight Ultimate Clash｜</w:t>
            </w:r>
            <w:r>
              <w:rPr>
                <w:rFonts w:ascii="Noto Sans CJK TC" w:hAnsi="Noto Sans CJK TC" w:eastAsia="Noto Sans CJK TC"/>
                <w:sz w:val="18"/>
              </w:rPr>
              <w:t>兩名 Knight 在同一 logical step 同時使用 Ultimate，且依現有位置／Range 2 判定有效時：雙方各受到 5 傷。不要互吃 10，也不要把其中一方視為 Parry / Defense。Energy 行為完全沿用專案既有實作，本文件不改 Energy 系統。</w:t>
            </w:r>
          </w:p>
        </w:tc>
      </w:tr>
    </w:tbl>
    <w:p>
      <w:pPr>
        <w:pStyle w:val="Heading2"/>
      </w:pPr>
      <w:r>
        <w:t>3.4 Knight Mirror 核心結構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Parry → Light；Heavy / Low → Parry。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Defense → Light / Heavy；Low → Defense。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Jump → Light / Low；對 Heavy、Ultimate 僅減傷。</w:t>
      </w:r>
    </w:p>
    <w:p>
      <w:pPr>
        <w:pStyle w:val="ListBullet"/>
        <w:spacing w:after="20" w:before="0"/>
      </w:pPr>
      <w:r>
        <w:rPr>
          <w:rFonts w:ascii="Noto Sans CJK TC" w:hAnsi="Noto Sans CJK TC" w:eastAsia="Noto Sans CJK TC"/>
          <w:sz w:val="18"/>
        </w:rPr>
        <w:t>Ultimate 對 Parry / Defense / Jump 各有明確不同答案：反 10 / 0 / 5。</w:t>
      </w:r>
    </w:p>
    <w:p>
      <w:pPr>
        <w:pStyle w:val="Heading1"/>
      </w:pPr>
      <w:r>
        <w:t>4. 所有交互最終速查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485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對戰</w:t>
            </w:r>
          </w:p>
        </w:tc>
        <w:tc>
          <w:tcPr>
            <w:tcW w:type="dxa" w:w="3485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核心關係</w:t>
            </w:r>
          </w:p>
        </w:tc>
        <w:tc>
          <w:tcPr>
            <w:tcW w:type="dxa" w:w="3485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最新重點</w:t>
            </w:r>
          </w:p>
        </w:tc>
      </w:tr>
      <w:tr>
        <w:trPr>
          <w:cantSplit/>
        </w:trP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Oracle vs Oracle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Ward → Bolt → Fade → Rift → Ward；Bolt → Jump；Jump → Rift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Bolt R2/3/4 = 1/2/3；Rift 5；Shift ≤3 且位移後重判；Sight 成功後 Energy 維持 Full。</w:t>
            </w:r>
          </w:p>
        </w:tc>
      </w:tr>
      <w:tr>
        <w:trPr>
          <w:cantSplit/>
        </w:trPr>
        <w:tc>
          <w:tcPr>
            <w:tcW w:type="dxa" w:w="3485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Oracle vs Knight</w:t>
            </w:r>
          </w:p>
        </w:tc>
        <w:tc>
          <w:tcPr>
            <w:tcW w:type="dxa" w:w="3485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Parry → Bolt → Jump → Rift → Parry；Knight 近戰攻擊再對 Ward / Fade / Shift / Jump 形成讀招</w:t>
            </w:r>
          </w:p>
        </w:tc>
        <w:tc>
          <w:tcPr>
            <w:tcW w:type="dxa" w:w="3485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Knight Ultimate 10 對 Oracle：Ward 7、Fade 0+1E、Shift 重判 Range 2、Jump 5、Sight 10。</w:t>
            </w:r>
          </w:p>
        </w:tc>
      </w:tr>
      <w:tr>
        <w:trPr>
          <w:cantSplit/>
        </w:trPr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Knight vs Knight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Parry / Defense / Jump 各自有盲點；Low 是防守破解；Heavy 高承諾爆發</w:t>
            </w:r>
          </w:p>
        </w:tc>
        <w:tc>
          <w:tcPr>
            <w:tcW w:type="dxa" w:w="3485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Ultimate：Parry 反 10、Defense 0、Jump 5；Ultimate Clash 雙方各 5。</w:t>
            </w:r>
          </w:p>
        </w:tc>
      </w:tr>
    </w:tbl>
    <w:p>
      <w:pPr>
        <w:pStyle w:val="Heading1"/>
      </w:pPr>
      <w:r>
        <w:t>5. Knight Ultimate × Oracle｜程式判定速查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Defender Action</w:t>
            </w:r>
          </w:p>
        </w:tc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Range 2 內的結果</w:t>
            </w:r>
          </w:p>
        </w:tc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Energy / Success Flag</w:t>
            </w:r>
          </w:p>
        </w:tc>
        <w:tc>
          <w:tcPr>
            <w:tcW w:type="dxa" w:w="2613"/>
            <w:vAlign w:val="center"/>
            <w:shd w:fill="4738C8"/>
          </w:tcPr>
          <w:p>
            <w:pPr>
              <w:spacing w:after="0"/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</w:r>
            <w:r>
              <w:rPr>
                <w:rFonts w:ascii="Noto Sans CJK TC" w:hAnsi="Noto Sans CJK TC" w:eastAsia="Noto Sans CJK TC"/>
                <w:b/>
                <w:color w:val="FFFFFF"/>
                <w:sz w:val="16"/>
              </w:rPr>
              <w:t>實作注意</w:t>
            </w:r>
          </w:p>
        </w:tc>
      </w:tr>
      <w:tr>
        <w:trPr>
          <w:cantSplit/>
        </w:trPr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Ward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damage = 7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WardSuccess = false；不 +1E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不要走通用 block=0 分支。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Fade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damage = 0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FadeSuccess = true；+1E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沿用現有成功防禦 Energy / Hit Stop。</w:t>
            </w:r>
          </w:p>
        </w:tc>
      </w:tr>
      <w:tr>
        <w:trPr>
          <w:cantSplit/>
        </w:trPr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Shift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位移後 distance &gt;2 → MISS；distance ≤2 → 10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不 +1E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先位移、碰撞、邊界，再 RefreshDistance。</w:t>
            </w:r>
          </w:p>
        </w:tc>
      </w:tr>
      <w:tr>
        <w:trPr>
          <w:cantSplit/>
        </w:trPr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Jump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damage = 5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不 +1E</w:t>
            </w:r>
          </w:p>
        </w:tc>
        <w:tc>
          <w:tcPr>
            <w:tcW w:type="dxa" w:w="2613"/>
            <w:vAlign w:val="center"/>
            <w:shd w:fill="F8F7FD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不要套普通 Evade=0。</w:t>
            </w:r>
          </w:p>
        </w:tc>
      </w:tr>
      <w:tr>
        <w:trPr>
          <w:cantSplit/>
        </w:trPr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Sight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damage = 10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Sight 無防禦</w:t>
            </w:r>
          </w:p>
        </w:tc>
        <w:tc>
          <w:tcPr>
            <w:tcW w:type="dxa" w:w="2613"/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sz w:val="16"/>
              </w:rPr>
            </w:r>
            <w:r>
              <w:rPr>
                <w:rFonts w:ascii="Noto Sans CJK TC" w:hAnsi="Noto Sans CJK TC" w:eastAsia="Noto Sans CJK TC"/>
                <w:b w:val="0"/>
                <w:sz w:val="16"/>
              </w:rPr>
              <w:t>若 Sight Energy Lock 已啟動，不能被此次傷害流程解除。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0FC"/>
          </w:tcPr>
          <w:p>
            <w:r>
              <w:rPr>
                <w:rFonts w:ascii="Noto Sans CJK TC" w:hAnsi="Noto Sans CJK TC" w:eastAsia="Noto Sans CJK TC"/>
                <w:b/>
                <w:color w:val="4738C8"/>
                <w:sz w:val="18"/>
              </w:rPr>
              <w:t>Codex 修改範圍｜</w:t>
            </w:r>
            <w:r>
              <w:rPr>
                <w:rFonts w:ascii="Noto Sans CJK TC" w:hAnsi="Noto Sans CJK TC" w:eastAsia="Noto Sans CJK TC"/>
                <w:sz w:val="18"/>
              </w:rPr>
              <w:t>只修改 Knight Ultimate 對 Oracle 防禦／位移技能的判定。不要改 Energy 增減、Ultimate 可用條件、Energy UI、Photon Energy 同步、Slot 系統、其他攻防數值。</w:t>
            </w:r>
          </w:p>
        </w:tc>
      </w:tr>
    </w:tbl>
    <w:p>
      <w:pPr>
        <w:jc w:val="center"/>
      </w:pPr>
      <w:r>
        <w:rPr>
          <w:color w:val="666666"/>
          <w:sz w:val="16"/>
        </w:rPr>
        <w:t>— End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666666"/>
        <w:sz w:val="14"/>
      </w:rPr>
      <w:t>Oracle vs Oracle | Oracle vs Knight | Knight vs Knight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666666"/>
        <w:sz w:val="14"/>
      </w:rPr>
      <w:t>角色對戰克制關係完整分析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738C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738C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b/>
      <w:color w:val="4738C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